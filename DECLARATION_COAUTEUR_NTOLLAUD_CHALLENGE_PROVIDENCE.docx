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DÉCLARATION D’ACCORD D’UN COAUTEUR</w:t>
      </w:r>
    </w:p>
    <w:p>
      <w:pPr>
        <w:jc w:val="center"/>
      </w:pPr>
      <w:r>
        <w:rPr>
          <w:b/>
        </w:rPr>
        <w:t>Projet logiciel : VinaStudio</w:t>
      </w:r>
    </w:p>
    <w:p>
      <w:r>
        <w:t>Document destiné à confirmer la contribution, l’accord de citation comme coauteur et l’autorisation de soumission d’un article scientifique consacré à VinaStudio.</w:t>
      </w:r>
    </w:p>
    <w:p>
      <w:pPr>
        <w:pStyle w:val="Heading2"/>
      </w:pPr>
      <w:r>
        <w:t>1. Identification du coauteur</w:t>
      </w:r>
    </w:p>
    <w:p>
      <w:r>
        <w:t>Nom complet : N’TOLLAUD Challenge Providence</w:t>
      </w:r>
    </w:p>
    <w:p>
      <w:r>
        <w:t>Affiliation : UM6SS, Master 2 Biotechnologie et Santé</w:t>
      </w:r>
    </w:p>
    <w:p>
      <w:r>
        <w:t>Contribution déclarée : testeur et contributeur à la validation du logiciel sur Windows 10.</w:t>
      </w:r>
    </w:p>
    <w:p>
      <w:pPr>
        <w:pStyle w:val="Heading2"/>
      </w:pPr>
      <w:r>
        <w:t>2. Déclaration de contribution</w:t>
      </w:r>
    </w:p>
    <w:p>
      <w:r>
        <w:t>Je confirme avoir participé au projet VinaStudio dans la mesure indiquée ci-dessus. Je reconnais que cette contribution est décrite fidèlement dans les documents de publication.</w:t>
      </w:r>
    </w:p>
    <w:p>
      <w:pPr>
        <w:pStyle w:val="Heading2"/>
      </w:pPr>
      <w:r>
        <w:t>3. Accord concernant les auteurs</w:t>
      </w:r>
    </w:p>
    <w:p>
      <w:r>
        <w:t>J’accepte que l’ordre des auteurs soit présenté comme suit :</w:t>
      </w:r>
    </w:p>
    <w:p>
      <w:r>
        <w:t>1. Divin Stoni MBANIMI, auteur principal et développeur principal ;</w:t>
        <w:br/>
        <w:t>2. Cyr Abraham YONDZA KOUMBA, coauteur et testeur sur Windows 11 ;</w:t>
        <w:br/>
        <w:t>3. N’TOLLAUD Challenge Providence, coauteur et testeur sur Windows 10.</w:t>
      </w:r>
    </w:p>
    <w:p>
      <w:r>
        <w:t>J’accepte d’être cité(e) comme coauteur dans l’article, dans les métadonnées du logiciel et dans les documents associés à la publication.</w:t>
      </w:r>
    </w:p>
    <w:p>
      <w:pPr>
        <w:pStyle w:val="Heading2"/>
      </w:pPr>
      <w:r>
        <w:t>4. Accord concernant le manuscrit et la soumission</w:t>
      </w:r>
    </w:p>
    <w:p>
      <w:r>
        <w:t>Je confirme avoir eu la possibilité de relire le manuscrit et d’en demander la correction. J’autorise l’auteur principal à soumettre le manuscrit intitulé :</w:t>
      </w:r>
    </w:p>
    <w:p>
      <w:r>
        <w:rPr>
          <w:b/>
        </w:rPr>
        <w:t>« VinaStudio : application de criblage virtuel moléculaire et d’analyse de sélectivité pour les cibles MexAB/MexR »</w:t>
      </w:r>
    </w:p>
    <w:p>
      <w:r>
        <w:t>à une revue scientifique ou à une plateforme de publication de logiciels de recherche, notamment le Journal of Open Source Software (JOSS), sous réserve du respect des règles de la revue.</w:t>
      </w:r>
    </w:p>
    <w:p>
      <w:pPr>
        <w:pStyle w:val="Heading2"/>
      </w:pPr>
      <w:r>
        <w:t>5. Conflits d’intérêts et exactitude</w:t>
      </w:r>
    </w:p>
    <w:p>
      <w:r>
        <w:t>Je déclare ne pas avoir de conflit d’intérêts non signalé concernant ce projet. Je confirme que les informations fournies dans cette déclaration sont exactes et que ma signature est donnée librement.</w:t>
      </w:r>
    </w:p>
    <w:p>
      <w:pPr>
        <w:pStyle w:val="Heading2"/>
      </w:pPr>
      <w:r>
        <w:t>6. Signature</w:t>
      </w:r>
    </w:p>
    <w:p>
      <w:r>
        <w:t>En signant ci-dessous, je confirme mon accord avec la présente déclaration. Cette déclaration doit être conservée avec les documents du projet et peut être fournie à la revue ou à l’organisme de publication si cela est demandé.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</w:tcPr>
          <w:p>
            <w:r>
              <w:t>Nom et prénom</w:t>
            </w:r>
          </w:p>
        </w:tc>
        <w:tc>
          <w:tcPr>
            <w:tcW w:type="dxa" w:w="6912"/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2592"/>
            <w:vAlign w:val="center"/>
          </w:tcPr>
          <w:p>
            <w:r>
              <w:t>Signature</w:t>
            </w:r>
          </w:p>
        </w:tc>
        <w:tc>
          <w:tcPr>
            <w:tcW w:type="dxa" w:w="6912"/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2592"/>
            <w:vAlign w:val="center"/>
          </w:tcPr>
          <w:p>
            <w:r>
              <w:t>Date</w:t>
            </w:r>
          </w:p>
        </w:tc>
        <w:tc>
          <w:tcPr>
            <w:tcW w:type="dxa" w:w="6912"/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2592"/>
            <w:vAlign w:val="center"/>
          </w:tcPr>
          <w:p>
            <w:r>
              <w:t>Lieu</w:t>
            </w:r>
          </w:p>
        </w:tc>
        <w:tc>
          <w:tcPr>
            <w:tcW w:type="dxa" w:w="6912"/>
            <w:vAlign w:val="center"/>
          </w:tcPr>
          <w:p>
            <w:r>
              <w:br/>
              <w:br/>
            </w:r>
          </w:p>
        </w:tc>
      </w:tr>
    </w:tbl>
    <w:p/>
    <w:p>
      <w:r>
        <w:rPr>
          <w:i/>
          <w:sz w:val="18"/>
        </w:rPr>
        <w:t>Remarque : ce document est un modèle de consentement éditorial et ne remplace pas un avis juridique.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